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周末练习 · 四上第一单元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作文仿写 + 课外阅读理解　|　错题记入错题档案　|　可按推荐日期做，也可自选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一、作文仿写（约 25–40 分钟）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color w:val="C2410C"/>
          <w:sz w:val="21"/>
        </w:rPr>
        <w:t>题目：推荐一个好地方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要求：写清在哪里、有什么特别、为什么推荐。语句通顺，条理清楚。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sz w:val="21"/>
        </w:rPr>
        <w:t>仿写支架（可先填再成文）：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我想推荐的地方是________，它在________。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最特别的是________（景物 / 声音 / 气味 / 感受）。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有一次，我________（一个具体小事例）。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所以我推荐它，因为________。</w:t>
      </w:r>
    </w:p>
    <w:p>
      <w:pPr>
        <w:spacing w:before="80" w:after="80" w:line="276" w:lineRule="auto"/>
      </w:pPr>
      <w:r>
        <w:rPr>
          <w:rFonts w:ascii="宋体" w:hAnsi="宋体" w:eastAsia="宋体"/>
          <w:b w:val="0"/>
          <w:sz w:val="21"/>
        </w:rPr>
        <w:t>正文（可另纸）：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二、课外阅读理解（教委/学校书目任选一篇短文或一章）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书名/篇名：____________________　　阅读日期：________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用一两句话写主要内容：________________________________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文中不认识或易错的字词（抄 3 个并组词/释义）：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①________　②________　③________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找出一个好词好句，抄下来：________________________________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针对内容提一个问题并试答：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问：________________________________？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答：________________________________。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5. 针对写法提一个问题（如：为什么这样写？）：________________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周末 · U1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