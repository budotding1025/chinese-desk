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88" w:lineRule="auto"/>
        <w:jc w:val="center"/>
      </w:pPr>
      <w:r>
        <w:rPr>
          <w:rFonts w:ascii="宋体" w:hAnsi="宋体" w:eastAsia="宋体"/>
          <w:b/>
          <w:color w:val="F4A261"/>
          <w:sz w:val="20"/>
        </w:rPr>
        <w:t>语文书桌 · 园地练习答案（约10–15分钟卷 · 做完再看）</w:t>
      </w:r>
    </w:p>
    <w:p>
      <w:pPr>
        <w:spacing w:before="0" w:after="120" w:line="288" w:lineRule="auto"/>
        <w:jc w:val="center"/>
      </w:pPr>
      <w:r>
        <w:rPr>
          <w:rFonts w:ascii="宋体" w:hAnsi="宋体" w:eastAsia="宋体"/>
          <w:b/>
          <w:color w:val="E85D04"/>
          <w:sz w:val="32"/>
        </w:rPr>
        <w:t>语文园地六 · 答案</w:t>
      </w:r>
    </w:p>
    <w:p>
      <w:pPr>
        <w:spacing w:before="160" w:after="160" w:line="288" w:lineRule="auto"/>
      </w:pPr>
      <w:r>
        <w:rPr>
          <w:rFonts w:ascii="宋体" w:hAnsi="宋体" w:eastAsia="宋体"/>
          <w:b/>
          <w:color w:val="E85D04"/>
          <w:sz w:val="24"/>
        </w:rPr>
        <w:t>一、补全名句 / 全文</w:t>
      </w:r>
    </w:p>
    <w:p>
      <w:pPr>
        <w:spacing w:before="0" w:after="120" w:line="288" w:lineRule="auto"/>
      </w:pPr>
      <w:r>
        <w:rPr>
          <w:rFonts w:ascii="宋体" w:hAnsi="宋体" w:eastAsia="宋体"/>
          <w:b w:val="0"/>
          <w:color w:val="1C1917"/>
          <w:sz w:val="26"/>
        </w:rPr>
        <w:t>尺有所短，寸有所长。　——俗语</w:t>
      </w:r>
    </w:p>
    <w:p>
      <w:pPr>
        <w:spacing w:before="0" w:after="120" w:line="288" w:lineRule="auto"/>
      </w:pPr>
      <w:r>
        <w:rPr>
          <w:rFonts w:ascii="宋体" w:hAnsi="宋体" w:eastAsia="宋体"/>
          <w:b w:val="0"/>
          <w:color w:val="1C1917"/>
          <w:sz w:val="26"/>
        </w:rPr>
        <w:t>机不可失，时不再来。　——俗语</w:t>
      </w:r>
    </w:p>
    <w:p>
      <w:pPr>
        <w:spacing w:before="0" w:after="120" w:line="288" w:lineRule="auto"/>
      </w:pPr>
      <w:r>
        <w:rPr>
          <w:rFonts w:ascii="宋体" w:hAnsi="宋体" w:eastAsia="宋体"/>
          <w:b w:val="0"/>
          <w:color w:val="1C1917"/>
          <w:sz w:val="26"/>
        </w:rPr>
        <w:t>差之毫厘，谬以千里。　——俗语</w:t>
      </w:r>
    </w:p>
    <w:p>
      <w:pPr>
        <w:spacing w:before="0" w:after="120" w:line="288" w:lineRule="auto"/>
      </w:pPr>
      <w:r>
        <w:rPr>
          <w:rFonts w:ascii="宋体" w:hAnsi="宋体" w:eastAsia="宋体"/>
          <w:b w:val="0"/>
          <w:color w:val="1C1917"/>
          <w:sz w:val="26"/>
        </w:rPr>
        <w:t>病从口入，祸从口出。　——俗语</w:t>
      </w:r>
    </w:p>
    <w:p>
      <w:pPr>
        <w:spacing w:before="0" w:after="120" w:line="288" w:lineRule="auto"/>
      </w:pPr>
      <w:r>
        <w:rPr>
          <w:rFonts w:ascii="宋体" w:hAnsi="宋体" w:eastAsia="宋体"/>
          <w:b w:val="0"/>
          <w:color w:val="1C1917"/>
          <w:sz w:val="26"/>
        </w:rPr>
        <w:t>一言既出，驷马难追。　——俗语</w:t>
      </w:r>
    </w:p>
    <w:p>
      <w:pPr>
        <w:spacing w:before="0" w:after="120" w:line="288" w:lineRule="auto"/>
      </w:pPr>
      <w:r>
        <w:rPr>
          <w:rFonts w:ascii="宋体" w:hAnsi="宋体" w:eastAsia="宋体"/>
          <w:b w:val="0"/>
          <w:color w:val="1C1917"/>
          <w:sz w:val="26"/>
        </w:rPr>
        <w:t>比上不足，比下有余。　——俗语</w:t>
      </w:r>
    </w:p>
    <w:p>
      <w:pPr>
        <w:spacing w:before="160" w:after="160" w:line="288" w:lineRule="auto"/>
      </w:pPr>
      <w:r>
        <w:rPr>
          <w:rFonts w:ascii="宋体" w:hAnsi="宋体" w:eastAsia="宋体"/>
          <w:b/>
          <w:color w:val="E85D04"/>
          <w:sz w:val="24"/>
        </w:rPr>
        <w:t>二、关键词填空</w:t>
      </w:r>
    </w:p>
    <w:p>
      <w:pPr>
        <w:spacing w:before="0" w:after="120" w:line="288" w:lineRule="auto"/>
      </w:pPr>
      <w:r>
        <w:rPr>
          <w:rFonts w:ascii="宋体" w:hAnsi="宋体" w:eastAsia="宋体"/>
          <w:b w:val="0"/>
          <w:color w:val="1C1917"/>
          <w:sz w:val="24"/>
        </w:rPr>
        <w:t>机不可失，时不再来；差之毫厘，谬以千里。</w:t>
      </w:r>
    </w:p>
    <w:p>
      <w:pPr>
        <w:spacing w:before="160" w:after="160" w:line="288" w:lineRule="auto"/>
      </w:pPr>
      <w:r>
        <w:rPr>
          <w:rFonts w:ascii="宋体" w:hAnsi="宋体" w:eastAsia="宋体"/>
          <w:b/>
          <w:color w:val="E85D04"/>
          <w:sz w:val="24"/>
        </w:rPr>
        <w:t>三、根据意思写原句</w:t>
      </w:r>
    </w:p>
    <w:p>
      <w:pPr>
        <w:spacing w:before="0" w:after="40" w:line="288" w:lineRule="auto"/>
      </w:pPr>
      <w:r>
        <w:rPr>
          <w:rFonts w:ascii="宋体" w:hAnsi="宋体" w:eastAsia="宋体"/>
          <w:b w:val="0"/>
          <w:color w:val="C2410C"/>
          <w:sz w:val="22"/>
        </w:rPr>
        <w:t>意思：每个人都有短处，也有长处；不要只看一面。</w:t>
      </w:r>
    </w:p>
    <w:p>
      <w:pPr>
        <w:spacing w:before="0" w:after="120" w:line="288" w:lineRule="auto"/>
      </w:pPr>
      <w:r>
        <w:rPr>
          <w:rFonts w:ascii="宋体" w:hAnsi="宋体" w:eastAsia="宋体"/>
          <w:b w:val="0"/>
          <w:color w:val="1C1917"/>
          <w:sz w:val="26"/>
        </w:rPr>
        <w:t>原句：尺有所短，寸有所长。　——俗语</w:t>
      </w:r>
    </w:p>
    <w:p>
      <w:pPr>
        <w:spacing w:before="0" w:after="40" w:line="288" w:lineRule="auto"/>
      </w:pPr>
      <w:r>
        <w:rPr>
          <w:rFonts w:ascii="宋体" w:hAnsi="宋体" w:eastAsia="宋体"/>
          <w:b w:val="0"/>
          <w:color w:val="C2410C"/>
          <w:sz w:val="22"/>
        </w:rPr>
        <w:t>意思：好机会不能放过，错过就很难再有。</w:t>
      </w:r>
    </w:p>
    <w:p>
      <w:pPr>
        <w:spacing w:before="0" w:after="120" w:line="288" w:lineRule="auto"/>
      </w:pPr>
      <w:r>
        <w:rPr>
          <w:rFonts w:ascii="宋体" w:hAnsi="宋体" w:eastAsia="宋体"/>
          <w:b w:val="0"/>
          <w:color w:val="1C1917"/>
          <w:sz w:val="26"/>
        </w:rPr>
        <w:t>原句：机不可失，时不再来。　——俗语</w:t>
      </w:r>
    </w:p>
    <w:p>
      <w:pPr>
        <w:spacing w:before="0" w:after="40" w:line="288" w:lineRule="auto"/>
      </w:pPr>
      <w:r>
        <w:rPr>
          <w:rFonts w:ascii="宋体" w:hAnsi="宋体" w:eastAsia="宋体"/>
          <w:b w:val="0"/>
          <w:color w:val="C2410C"/>
          <w:sz w:val="22"/>
        </w:rPr>
        <w:t>意思：开头差一点点，结果可能错出很远。（谬读 miù）</w:t>
      </w:r>
    </w:p>
    <w:p>
      <w:pPr>
        <w:spacing w:before="0" w:after="120" w:line="288" w:lineRule="auto"/>
      </w:pPr>
      <w:r>
        <w:rPr>
          <w:rFonts w:ascii="宋体" w:hAnsi="宋体" w:eastAsia="宋体"/>
          <w:b w:val="0"/>
          <w:color w:val="1C1917"/>
          <w:sz w:val="26"/>
        </w:rPr>
        <w:t>原句：差之毫厘，谬以千里。　——俗语</w:t>
      </w:r>
    </w:p>
    <w:p>
      <w:pPr>
        <w:spacing w:before="0" w:after="40" w:line="288" w:lineRule="auto"/>
      </w:pPr>
      <w:r>
        <w:rPr>
          <w:rFonts w:ascii="宋体" w:hAnsi="宋体" w:eastAsia="宋体"/>
          <w:b w:val="0"/>
          <w:color w:val="C2410C"/>
          <w:sz w:val="22"/>
        </w:rPr>
        <w:t>意思：生病常因饮食不慎；惹祸常因说话不慎。</w:t>
      </w:r>
    </w:p>
    <w:p>
      <w:pPr>
        <w:spacing w:before="0" w:after="120" w:line="288" w:lineRule="auto"/>
      </w:pPr>
      <w:r>
        <w:rPr>
          <w:rFonts w:ascii="宋体" w:hAnsi="宋体" w:eastAsia="宋体"/>
          <w:b w:val="0"/>
          <w:color w:val="1C1917"/>
          <w:sz w:val="26"/>
        </w:rPr>
        <w:t>原句：病从口入，祸从口出。　——俗语</w:t>
      </w:r>
    </w:p>
    <w:p>
      <w:pPr>
        <w:spacing w:before="0" w:after="40" w:line="288" w:lineRule="auto"/>
      </w:pPr>
      <w:r>
        <w:rPr>
          <w:rFonts w:ascii="宋体" w:hAnsi="宋体" w:eastAsia="宋体"/>
          <w:b w:val="0"/>
          <w:color w:val="C2410C"/>
          <w:sz w:val="22"/>
        </w:rPr>
        <w:t>意思：话一说出口，四匹马拉的车也追不回；说话要算数。</w:t>
      </w:r>
    </w:p>
    <w:p>
      <w:pPr>
        <w:spacing w:before="0" w:after="120" w:line="288" w:lineRule="auto"/>
      </w:pPr>
      <w:r>
        <w:rPr>
          <w:rFonts w:ascii="宋体" w:hAnsi="宋体" w:eastAsia="宋体"/>
          <w:b w:val="0"/>
          <w:color w:val="1C1917"/>
          <w:sz w:val="26"/>
        </w:rPr>
        <w:t>原句：一言既出，驷马难追。　——俗语</w:t>
      </w:r>
    </w:p>
    <w:p>
      <w:pPr>
        <w:spacing w:before="0" w:after="40" w:line="288" w:lineRule="auto"/>
      </w:pPr>
      <w:r>
        <w:rPr>
          <w:rFonts w:ascii="宋体" w:hAnsi="宋体" w:eastAsia="宋体"/>
          <w:b w:val="0"/>
          <w:color w:val="C2410C"/>
          <w:sz w:val="22"/>
        </w:rPr>
        <w:t>意思：跟更好的比还差些，跟更差的比还强些；常用来自我宽慰或客观看待。</w:t>
      </w:r>
    </w:p>
    <w:p>
      <w:pPr>
        <w:spacing w:before="0" w:after="120" w:line="288" w:lineRule="auto"/>
      </w:pPr>
      <w:r>
        <w:rPr>
          <w:rFonts w:ascii="宋体" w:hAnsi="宋体" w:eastAsia="宋体"/>
          <w:b w:val="0"/>
          <w:color w:val="1C1917"/>
          <w:sz w:val="26"/>
        </w:rPr>
        <w:t>原句：比上不足，比下有余。　——俗语</w:t>
      </w:r>
    </w:p>
    <w:p>
      <w:pPr>
        <w:spacing w:before="160" w:after="160" w:line="288" w:lineRule="auto"/>
      </w:pPr>
      <w:r>
        <w:rPr>
          <w:rFonts w:ascii="宋体" w:hAnsi="宋体" w:eastAsia="宋体"/>
          <w:b/>
          <w:color w:val="E85D04"/>
          <w:sz w:val="24"/>
        </w:rPr>
        <w:t>四、选择</w:t>
      </w:r>
    </w:p>
    <w:p>
      <w:pPr>
        <w:spacing w:before="0" w:after="120" w:line="288" w:lineRule="auto"/>
      </w:pPr>
      <w:r>
        <w:rPr>
          <w:rFonts w:ascii="宋体" w:hAnsi="宋体" w:eastAsia="宋体"/>
          <w:b w:val="0"/>
          <w:color w:val="1C1917"/>
          <w:sz w:val="24"/>
        </w:rPr>
        <w:t>A→尺有所短，寸有所长。　B→机不可失，时不再来。　C→一言既出，驷马难追。</w:t>
      </w:r>
    </w:p>
    <w:p>
      <w:pPr>
        <w:spacing w:before="160" w:after="160" w:line="288" w:lineRule="auto"/>
      </w:pPr>
      <w:r>
        <w:rPr>
          <w:rFonts w:ascii="宋体" w:hAnsi="宋体" w:eastAsia="宋体"/>
          <w:b/>
          <w:color w:val="E85D04"/>
          <w:sz w:val="24"/>
        </w:rPr>
        <w:t>背景</w:t>
      </w:r>
    </w:p>
    <w:p>
      <w:pPr>
        <w:spacing w:before="0" w:after="120" w:line="288" w:lineRule="auto"/>
      </w:pPr>
      <w:r>
        <w:rPr>
          <w:rFonts w:ascii="宋体" w:hAnsi="宋体" w:eastAsia="宋体"/>
          <w:b w:val="0"/>
          <w:color w:val="1C1917"/>
          <w:sz w:val="24"/>
        </w:rPr>
        <w:t>六句多为相对工整的俗语。须会背、会默、懂每句意思，并能说说适用场合。</w:t>
      </w:r>
    </w:p>
    <w:sectPr w:rsidR="00FC693F" w:rsidRPr="0006063C" w:rsidSect="00034616">
      <w:pgSz w:w="11906" w:h="16838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