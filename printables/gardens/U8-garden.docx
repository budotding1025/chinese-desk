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F4A261"/>
          <w:sz w:val="20"/>
        </w:rPr>
        <w:t>语文书桌 · Chinese Desk</w:t>
      </w:r>
    </w:p>
    <w:p>
      <w:pPr>
        <w:spacing w:before="0" w:after="40" w:line="288" w:lineRule="auto"/>
        <w:jc w:val="center"/>
      </w:pPr>
      <w:r>
        <w:rPr>
          <w:rFonts w:ascii="宋体" w:hAnsi="宋体" w:eastAsia="宋体"/>
          <w:b/>
          <w:color w:val="E85D04"/>
          <w:sz w:val="30"/>
        </w:rPr>
        <w:t>语文园地八 · 日积月累（约10–15分钟）</w:t>
      </w:r>
    </w:p>
    <w:p>
      <w:pPr>
        <w:spacing w:before="0" w:after="80" w:line="288" w:lineRule="auto"/>
        <w:jc w:val="center"/>
      </w:pPr>
      <w:r>
        <w:rPr>
          <w:rFonts w:ascii="宋体" w:hAnsi="宋体" w:eastAsia="宋体"/>
          <w:b w:val="0"/>
          <w:color w:val="1C1917"/>
          <w:sz w:val="22"/>
        </w:rPr>
        <w:t>第八单元 · 历史传说故事　|　A4　|　姓名：________　日期：________　用时：____分钟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C2410C"/>
          <w:sz w:val="20"/>
        </w:rPr>
        <w:t>不看书。题量按10–15分钟设计；做不完的题可改日再练。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一、根据意思写词语（任选6个）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1. 形容相貌清秀俊美。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2. 形容女子身材修长美丽，也可形容花木。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3. 明亮的眼睛、洁白的牙齿；形容容貌美丽。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4. 既文雅又朴实，形容人举止斯文、有修养。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5. 形容人仪表端正、气宇不凡。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____________________</w:t>
      </w:r>
    </w:p>
    <w:p>
      <w:pPr>
        <w:spacing w:before="0" w:after="40" w:line="288" w:lineRule="auto"/>
      </w:pPr>
      <w:r>
        <w:rPr>
          <w:rFonts w:ascii="宋体" w:hAnsi="宋体" w:eastAsia="宋体"/>
          <w:b w:val="0"/>
          <w:color w:val="1C1917"/>
          <w:sz w:val="22"/>
        </w:rPr>
        <w:t>6. 形容气势威严，令人敬畏。</w:t>
      </w:r>
    </w:p>
    <w:p>
      <w:pPr>
        <w:spacing w:before="0" w:after="80" w:line="288" w:lineRule="auto"/>
      </w:pPr>
      <w:r>
        <w:rPr>
          <w:rFonts w:ascii="宋体" w:hAnsi="宋体" w:eastAsia="宋体"/>
          <w:b w:val="0"/>
          <w:color w:val="1C1917"/>
          <w:sz w:val="24"/>
        </w:rPr>
        <w:t xml:space="preserve">　　____________________</w:t>
      </w:r>
    </w:p>
    <w:p>
      <w:pPr>
        <w:spacing w:before="160" w:after="160" w:line="288" w:lineRule="auto"/>
      </w:pPr>
      <w:r>
        <w:rPr>
          <w:rFonts w:ascii="宋体" w:hAnsi="宋体" w:eastAsia="宋体"/>
          <w:b/>
          <w:color w:val="E85D04"/>
          <w:sz w:val="24"/>
        </w:rPr>
        <w:t>二、用词语写一写（不给备选，防抄）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1. 一位气色很好的白发老人：____________________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color w:val="1C1917"/>
          <w:sz w:val="24"/>
        </w:rPr>
        <w:t>2. 一位举止文雅的人：____________________</w:t>
      </w:r>
    </w:p>
    <w:p>
      <w:pPr>
        <w:spacing w:before="120" w:after="60" w:line="288" w:lineRule="auto"/>
      </w:pPr>
      <w:r>
        <w:rPr>
          <w:rFonts w:ascii="宋体" w:hAnsi="宋体" w:eastAsia="宋体"/>
          <w:b w:val="0"/>
          <w:color w:val="C2410C"/>
          <w:sz w:val="20"/>
        </w:rPr>
        <w:t>□约10–15分钟　□错题入档</w:t>
      </w:r>
    </w:p>
    <w:sectPr w:rsidR="00FC693F" w:rsidRPr="0006063C" w:rsidSect="00034616">
      <w:pgSz w:w="11906" w:h="16838"/>
      <w:pgMar w:top="850" w:right="1020" w:bottom="85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