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语文园地二 · 日积月累练习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第二单元 · 提问与思考　|　A4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一、日积月累默写（不看书）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好问则裕，____________________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作者：________（提示：《尚书》…）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博学之，审问之，慎思____________________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作者：________（提示：《礼记》…）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3. 智能之士，不学____________________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作者：________（提示：王充…）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4. 人非生而知之____________________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作者：________（提示：韩愈…）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二、根据意思写出原句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意思：勤问才能知识丰富；自以为是就眼界狭小。（《尚书》）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意思：广泛地学、详细地问、谨慎地想、清楚地辨、切实地做。（学问思辨行）（《礼记》）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3. 意思：再聪明的人，不学习就难有成就，不请教就难懂事理。（王充）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4. 意思：人不是生下来就什么都懂，谁能没有疑惑呢？（孰＝谁）（韩愈）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三、背景（选做）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用一两句话写出作者或积累提示：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□默写过关　□据意能写原句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