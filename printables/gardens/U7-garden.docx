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F4A261"/>
          <w:sz w:val="20"/>
        </w:rPr>
        <w:t>语文书桌 · Chinese Desk</w:t>
      </w:r>
    </w:p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E85D04"/>
          <w:sz w:val="32"/>
        </w:rPr>
        <w:t>语文园地七 · 日积月累过关测</w:t>
      </w:r>
    </w:p>
    <w:p>
      <w:pPr>
        <w:spacing w:before="0" w:after="80" w:line="288" w:lineRule="auto"/>
        <w:jc w:val="center"/>
      </w:pPr>
      <w:r>
        <w:rPr>
          <w:rFonts w:ascii="宋体" w:hAnsi="宋体" w:eastAsia="宋体"/>
          <w:b w:val="0"/>
          <w:color w:val="1C1917"/>
          <w:sz w:val="22"/>
        </w:rPr>
        <w:t>第七单元 · 家国情怀　|　题型对齐单元卷　|　姓名：________　日期：________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C2410C"/>
          <w:sz w:val="20"/>
        </w:rPr>
        <w:t>不看书完成。测默写、填空、据意写句（及本单元词句运用）。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一、补全名句（给上句写下句 / 给下句写上句）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4"/>
        </w:rPr>
        <w:t>日积月累 ·《别董大》　唐 · 高适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6"/>
        </w:rPr>
        <w:t>1. 千里黄云白日曛，____________________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6"/>
        </w:rPr>
        <w:t>2. ____________________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6"/>
        </w:rPr>
        <w:t>3. 莫愁前路无知己，____________________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6"/>
        </w:rPr>
        <w:t>4. ____________________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二、关键词填空（试卷常考）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2"/>
        </w:rPr>
        <w:t>按课文顺序补全（可写全句）：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6"/>
        </w:rPr>
        <w:t>1. 千里黄云白____，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6"/>
        </w:rPr>
        <w:t>2. 北风吹雁雪____。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6"/>
        </w:rPr>
        <w:t>3. 莫愁前路无____，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6"/>
        </w:rPr>
        <w:t>4. 天下谁人不____？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三、根据意思写出原句</w:t>
      </w:r>
    </w:p>
    <w:p>
      <w:pPr>
        <w:spacing w:before="0" w:after="60" w:line="288" w:lineRule="auto"/>
      </w:pPr>
      <w:r>
        <w:rPr>
          <w:rFonts w:ascii="宋体" w:hAnsi="宋体" w:eastAsia="宋体"/>
          <w:b w:val="0"/>
          <w:color w:val="1C1917"/>
          <w:sz w:val="22"/>
        </w:rPr>
        <w:t>1. 意思：千里黄云弥漫，连太阳也变得昏暗。（曛＝昏暗）</w:t>
      </w:r>
    </w:p>
    <w:p>
      <w:pPr>
        <w:spacing w:before="0" w:after="140" w:line="288" w:lineRule="auto"/>
      </w:pPr>
      <w:r>
        <w:rPr>
          <w:rFonts w:ascii="宋体" w:hAnsi="宋体" w:eastAsia="宋体"/>
          <w:b w:val="0"/>
          <w:color w:val="1C1917"/>
          <w:sz w:val="24"/>
        </w:rPr>
        <w:t xml:space="preserve">　　原句：________________________________________________</w:t>
      </w:r>
    </w:p>
    <w:p>
      <w:pPr>
        <w:spacing w:before="0" w:after="60" w:line="288" w:lineRule="auto"/>
      </w:pPr>
      <w:r>
        <w:rPr>
          <w:rFonts w:ascii="宋体" w:hAnsi="宋体" w:eastAsia="宋体"/>
          <w:b w:val="0"/>
          <w:color w:val="1C1917"/>
          <w:sz w:val="22"/>
        </w:rPr>
        <w:t>2. 意思：北风吹着大雁，雪花纷纷扬扬。</w:t>
      </w:r>
    </w:p>
    <w:p>
      <w:pPr>
        <w:spacing w:before="0" w:after="140" w:line="288" w:lineRule="auto"/>
      </w:pPr>
      <w:r>
        <w:rPr>
          <w:rFonts w:ascii="宋体" w:hAnsi="宋体" w:eastAsia="宋体"/>
          <w:b w:val="0"/>
          <w:color w:val="1C1917"/>
          <w:sz w:val="24"/>
        </w:rPr>
        <w:t xml:space="preserve">　　原句：________________________________________________</w:t>
      </w:r>
    </w:p>
    <w:p>
      <w:pPr>
        <w:spacing w:before="0" w:after="60" w:line="288" w:lineRule="auto"/>
      </w:pPr>
      <w:r>
        <w:rPr>
          <w:rFonts w:ascii="宋体" w:hAnsi="宋体" w:eastAsia="宋体"/>
          <w:b w:val="0"/>
          <w:color w:val="1C1917"/>
          <w:sz w:val="22"/>
        </w:rPr>
        <w:t>3. 意思：不要担心前面的路上没有知心朋友。</w:t>
      </w:r>
    </w:p>
    <w:p>
      <w:pPr>
        <w:spacing w:before="0" w:after="140" w:line="288" w:lineRule="auto"/>
      </w:pPr>
      <w:r>
        <w:rPr>
          <w:rFonts w:ascii="宋体" w:hAnsi="宋体" w:eastAsia="宋体"/>
          <w:b w:val="0"/>
          <w:color w:val="1C1917"/>
          <w:sz w:val="24"/>
        </w:rPr>
        <w:t xml:space="preserve">　　原句：________________________________________________</w:t>
      </w:r>
    </w:p>
    <w:p>
      <w:pPr>
        <w:spacing w:before="0" w:after="60" w:line="288" w:lineRule="auto"/>
      </w:pPr>
      <w:r>
        <w:rPr>
          <w:rFonts w:ascii="宋体" w:hAnsi="宋体" w:eastAsia="宋体"/>
          <w:b w:val="0"/>
          <w:color w:val="1C1917"/>
          <w:sz w:val="22"/>
        </w:rPr>
        <w:t>4. 意思：天下有谁不认识您呢？（鼓励、赞扬友人）</w:t>
      </w:r>
    </w:p>
    <w:p>
      <w:pPr>
        <w:spacing w:before="0" w:after="140" w:line="288" w:lineRule="auto"/>
      </w:pPr>
      <w:r>
        <w:rPr>
          <w:rFonts w:ascii="宋体" w:hAnsi="宋体" w:eastAsia="宋体"/>
          <w:b w:val="0"/>
          <w:color w:val="1C1917"/>
          <w:sz w:val="24"/>
        </w:rPr>
        <w:t xml:space="preserve">　　原句：________________________________________________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四、整首默写（不提示）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4"/>
        </w:rPr>
        <w:t>默写日积月累 ·《别董大》　唐 · 高适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6"/>
        </w:rPr>
        <w:t>________________________________________________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6"/>
        </w:rPr>
        <w:t>________________________________________________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6"/>
        </w:rPr>
        <w:t>________________________________________________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6"/>
        </w:rPr>
        <w:t>________________________________________________</w:t>
      </w:r>
    </w:p>
    <w:p>
      <w:pPr>
        <w:spacing w:before="160" w:after="60" w:line="288" w:lineRule="auto"/>
      </w:pPr>
      <w:r>
        <w:rPr>
          <w:rFonts w:ascii="宋体" w:hAnsi="宋体" w:eastAsia="宋体"/>
          <w:b w:val="0"/>
          <w:color w:val="C2410C"/>
          <w:sz w:val="20"/>
        </w:rPr>
        <w:t>□补全过关　□填空过关　□据意写句过关　□错题入档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