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第16课《麻雀》·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嗅、愣、拯救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拯/丞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嗅→xiù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参考：为了保护小麻雀，不顾自身安危；母爱的伟大。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