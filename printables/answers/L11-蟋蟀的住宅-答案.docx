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第11课《蟋蟀的住宅》·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住宅、洞穴、慎重、柔弱、搜索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宅/诧；慎/填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慎重→shèn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提示：例：它的洞穴朝阳，出口不积水；它用柔弱的腿一下一下扒土。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