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第23课《梅兰芳蓄须》·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蓄须、迫害、拒绝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蓄/畜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畜→xù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参考：不愿为侵略者演出；爱国气节。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