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第20课《陀螺》·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冰冻、威风、嘲笑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嘲/潮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嘲→cháo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参考：其貌不扬却战胜了大陀螺；不要以貌取人，要看实力。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