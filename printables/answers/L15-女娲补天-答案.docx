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第15课《女娲补天》·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塌陷、冶炼、窟窿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炼/练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参考：炼五色石补天、斩鳌足立四极等；勇敢、善良、造福人类。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