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第12课《盘古开天地》·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宇宙、混沌、开天辟地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辟/僻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混沌→hùn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参考：用斧头劈开混沌；身体化作日月山川草木等。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