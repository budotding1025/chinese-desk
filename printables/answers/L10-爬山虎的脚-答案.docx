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参考答案（做完再看）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第10课《爬山虎的脚》·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光滑、嫩绿、爬山虎、均匀、空隙、叶柄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组词（合理即可）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1"/>
        </w:rPr>
        <w:t>均/钧；隙/狭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曲折→qū；空隙→kòng；投降→xiáng；降低→jiàng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1"/>
        </w:rPr>
        <w:t>读音正误：痕迹（jì）正确；触角（jiǎo）正确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1"/>
        </w:rPr>
        <w:t>开放题：符合要求、语句通顺即可。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18"/>
        </w:rPr>
        <w:t>提示：例：新长的叶子像一把把撑开的小绿伞。</w:t>
      </w:r>
    </w:p>
    <w:p>
      <w:pPr>
        <w:spacing w:before="160" w:after="60" w:line="288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错题请记入「记录 → 错题」。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