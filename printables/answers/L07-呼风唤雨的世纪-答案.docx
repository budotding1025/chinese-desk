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第7课《呼风唤雨的世纪》·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世纪、奥秘、技术、改变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二、成语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呼风唤雨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造句：通顺合理即可。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唤/换；纪/记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0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提示：原句：科学家揭开了自然的奥秘。改写：________________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