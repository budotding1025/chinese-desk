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第19课《一只窝囊的大老虎》·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窝囊、殷切、露馅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囊/襄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露馅→lòu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参考：不会豁虎跳却被选上；上台紧张、表演失败，心里委屈又难受。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