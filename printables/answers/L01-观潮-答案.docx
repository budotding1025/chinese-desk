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第1课《观潮》·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潮汐、据说、大堤、盼望、逐渐、霎时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二、成语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浩浩荡荡、山崩地裂、齐头并进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0"/>
        </w:rPr>
        <w:t>造句：通顺合理即可。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潮/朝；堤/提；盼/扮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观潮→cháo；朝阳→zhāo；闷雷→mèn；霎时→shà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读音正误：薄雾（bó）正确；萤火虫（yín）有误；芦苇（wěi）正确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提示：例：远处出现一条白线，霎时拉长变粗；过了一会儿，浪潮齐头并进。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课文默写（另页）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齐头并进；浩浩荡荡；山崩地裂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