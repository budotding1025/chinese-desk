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第13课《精卫填海》·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精卫、衔、填海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衔/街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参考：被海水淹没后决心填平东海；坚韧不拔、不畏困难。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