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第8课《蝴蝶的家》·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蝴蝶、避雨、珍惜、安然、忧愁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蝶/碟；忧/优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避开→bì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提示：例：下这么大的雨，蚂蚁的家怎么会不被冲走呢？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