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第5课《一个豆荚里的五粒豆》·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豌豆、舒适、僵硬、囚犯、揭晓、青苔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豌/碗；僵/疆；溢/隘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囚犯→qiú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提示：例：内容——小女孩为什么慢慢好起来？写法——为什么把豌豆比作囚犯？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