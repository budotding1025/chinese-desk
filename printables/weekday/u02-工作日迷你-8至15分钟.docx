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语文书桌 · Chinese Desk</w:t>
      </w:r>
    </w:p>
    <w:p>
      <w:pPr>
        <w:spacing w:before="0" w:after="80" w:line="276" w:lineRule="auto"/>
        <w:jc w:val="center"/>
      </w:pPr>
      <w:r>
        <w:rPr>
          <w:rFonts w:ascii="黑体" w:hAnsi="黑体" w:eastAsia="黑体"/>
          <w:b/>
          <w:color w:val="E85D04"/>
          <w:sz w:val="32"/>
        </w:rPr>
        <w:t>工作日迷你 · 四上第二单元（8–15 分钟）</w:t>
      </w:r>
    </w:p>
    <w:p>
      <w:pPr>
        <w:spacing w:before="0" w:after="120" w:line="276" w:lineRule="auto"/>
      </w:pPr>
      <w:r>
        <w:rPr>
          <w:rFonts w:ascii="宋体" w:hAnsi="宋体" w:eastAsia="宋体"/>
          <w:b w:val="0"/>
          <w:color w:val="1C1917"/>
          <w:sz w:val="20"/>
        </w:rPr>
        <w:t>学校：__________　班级：__________　姓名：__________　成绩：__________</w:t>
      </w:r>
    </w:p>
    <w:p>
      <w:pPr>
        <w:spacing w:before="0" w:after="120" w:line="276" w:lineRule="auto"/>
        <w:jc w:val="center"/>
      </w:pPr>
      <w:r>
        <w:rPr>
          <w:rFonts w:ascii="宋体" w:hAnsi="宋体" w:eastAsia="宋体"/>
          <w:b w:val="0"/>
          <w:color w:val="C2410C"/>
          <w:sz w:val="16"/>
        </w:rPr>
        <w:t>字词 · 园地 · 仿写 · 短阅读　|　错题请勾选并记入错题档案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一、字词易错（约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1. 看拼音写词语：shēn fèn ______　zhù shì ______　dí què ______　zhèng míng 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2. 选字组词：纲/冈　提（　　）　井（　　）山　（　　）要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即/既　（　　）使　（　　）然　立（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3. 多音字画√：蝙蝠（biān / biǎn）　避开（bì / pì）　一溜烟（liū / liù）　嚷嚷（rāng / rǎng）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4. 字义：「善疑者，不疑人之所疑」中的「疑」主要指（　　）A. 怀疑提问　B. 生病　C. 忘记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二、园地（约 4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5. 填空：人非生而知之者，____________________。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6. 博____之，审____之，慎____之，明____之，笃____之。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7. 善疑者，不疑________疑，而疑________疑。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三、句型仿写（约 2–3 分钟）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8. 照样子改写：那盏灯晴天、阴天、雨天的时候都亮着。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→ 那盏灯晴天的时候亮着，阴天的时候亮着，雨天的时候也亮着。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原句：小鸟早上、中午、傍晚的时候都唱歌。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改写：________________________________________________________________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9. 照样子：人类呼风唤雨。→ 是谁呼风唤雨呢？当然是人类。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 xml:space="preserve">　　原句：爸爸把自行车修好了。　改写：________________________________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120" w:after="80" w:line="276" w:lineRule="auto"/>
      </w:pPr>
      <w:r>
        <w:rPr>
          <w:rFonts w:ascii="宋体" w:hAnsi="宋体" w:eastAsia="宋体"/>
          <w:b/>
          <w:color w:val="E85D04"/>
          <w:sz w:val="22"/>
        </w:rPr>
        <w:t>四、短阅读（约 4 分钟）</w:t>
      </w:r>
    </w:p>
    <w:p>
      <w:pPr>
        <w:spacing w:before="0" w:after="80" w:line="276" w:lineRule="auto"/>
        <w:ind w:firstLine="420"/>
      </w:pPr>
      <w:r>
        <w:rPr>
          <w:rFonts w:ascii="宋体" w:hAnsi="宋体" w:eastAsia="宋体"/>
          <w:b w:val="0"/>
          <w:sz w:val="20"/>
        </w:rPr>
        <w:t>夏天日照强，地面水分蒸发，近地热空气上升，到高空遇冷，水汽凝结成雨落下——这就是对流雨。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10. 「笼罩」在「乌云笼罩大地」中的意思：________________________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11. 判断：对流雨形成与空气上下流动有关。（　　）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21"/>
        </w:rPr>
        <w:t>12. 对流雨一般有什么特点？（选）A. 常常下很久　B. 多在夏日且往往不久　C. 只在冬天出现　　（　　）</w:t>
      </w:r>
    </w:p>
    <w:p>
      <w:pPr>
        <w:spacing w:before="0" w:after="40" w:line="276" w:lineRule="auto"/>
      </w:pPr>
      <w:r>
        <w:rPr>
          <w:rFonts w:ascii="宋体" w:hAnsi="宋体" w:eastAsia="宋体"/>
          <w:b w:val="0"/>
          <w:color w:val="C2410C"/>
          <w:sz w:val="16"/>
        </w:rPr>
        <w:t>□ 本题做错 → 记入错题档案（题号 / 类型 / 订正）</w:t>
      </w:r>
    </w:p>
    <w:p>
      <w:pPr>
        <w:spacing w:before="0" w:after="80" w:line="276" w:lineRule="auto"/>
        <w:jc w:val="center"/>
      </w:pPr>
      <w:r>
        <w:rPr>
          <w:rFonts w:ascii="宋体" w:hAnsi="宋体" w:eastAsia="宋体"/>
          <w:b/>
          <w:color w:val="F4A261"/>
          <w:sz w:val="18"/>
        </w:rPr>
        <w:t>———————— 参考答案（做完再看） ————————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1. 身份　注视　的确　证明　2. 纲；冈；纲　|　即；既；即　3. biān；bì；liù；rāng　4. A</w:t>
      </w:r>
    </w:p>
    <w:p>
      <w:pPr>
        <w:spacing w:before="0" w:after="80" w:line="276" w:lineRule="auto"/>
      </w:pPr>
      <w:r>
        <w:rPr>
          <w:rFonts w:ascii="宋体" w:hAnsi="宋体" w:eastAsia="宋体"/>
          <w:b w:val="0"/>
          <w:sz w:val="18"/>
        </w:rPr>
        <w:t>5. 孰能无惑　6. 学问思辨行　7. 人之所；人之所不　8–9. 句式对即可　10. 像罩子一样遮盖　11. √　12. B</w:t>
      </w:r>
    </w:p>
    <w:p>
      <w:pPr>
        <w:spacing w:before="160" w:after="0" w:line="276" w:lineRule="auto"/>
        <w:jc w:val="center"/>
      </w:pPr>
      <w:r>
        <w:rPr>
          <w:rFonts w:ascii="宋体" w:hAnsi="宋体" w:eastAsia="宋体"/>
          <w:b w:val="0"/>
          <w:color w:val="F4A261"/>
          <w:sz w:val="16"/>
        </w:rPr>
        <w:t>语文书桌 · 工作日迷你 · U2　错题 → mistakes/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