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80" w:line="276" w:lineRule="auto"/>
        <w:jc w:val="center"/>
      </w:pPr>
      <w:r>
        <w:rPr>
          <w:rFonts w:ascii="黑体" w:hAnsi="黑体" w:eastAsia="黑体"/>
          <w:b/>
          <w:color w:val="E85D04"/>
          <w:sz w:val="32"/>
        </w:rPr>
        <w:t>工作日迷你 · 四上第一单元（8–15 分钟）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color w:val="1C1917"/>
          <w:sz w:val="20"/>
        </w:rPr>
        <w:t>学校：__________　班级：__________　姓名：__________　成绩：__________</w:t>
      </w:r>
    </w:p>
    <w:p>
      <w:pPr>
        <w:spacing w:before="0" w:after="120" w:line="276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字词 · 园地 · 仿写 · 短阅读　|　错题请勾选并记入错题档案　|　可按推荐日期做，也可自选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一、字词易错（约 4 分钟）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1. 看拼音写词语：fán xīng ______　mó hu ______　shà shí 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2. 形近字组词：潮（　　）朝（　　）　堤（　　）提（　　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3. 多音字选音（画√）：观潮（cháo / zhāo）　朝阳（cháo / zhāo）　闷雷（mēn / mèn）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4. 字义：「外围」中的「围」更接近哪一种？①环绕拦挡　②四周；周围　③周长　　（　　）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C2410C"/>
          <w:sz w:val="16"/>
        </w:rPr>
        <w:t>□ 本题做错 → 记入错题档案（题号 / 类型 / 订正）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二、园地（约 4 分钟）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5. 《赠刘景文》作者是____代____。默写：一年好景君须记，____________________。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6. 上下句配对（填序号）：①老大徒伤悲　②最是橙黄橘绿时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（　　）少壮不努力，________。　（　　）一年好景君须记，________。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C2410C"/>
          <w:sz w:val="16"/>
        </w:rPr>
        <w:t>□ 本题做错 → 记入错题档案（题号 / 类型 / 订正）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三、句型仿写（约 2–3 分钟）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7. 照样子写：忽然……过了一会儿……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例：忽然风大了，过了一会儿，江面掀起白浪。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写：________________________________________________________________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C2410C"/>
          <w:sz w:val="16"/>
        </w:rPr>
        <w:t>□ 本题做错 → 记入错题档案（题号 / 类型 / 订正）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四、短阅读（约 4–5 分钟）</w:t>
      </w:r>
    </w:p>
    <w:p>
      <w:pPr>
        <w:spacing w:before="0" w:after="80" w:line="276" w:lineRule="auto"/>
        <w:ind w:firstLine="420"/>
      </w:pPr>
      <w:r>
        <w:rPr>
          <w:rFonts w:ascii="宋体" w:hAnsi="宋体" w:eastAsia="宋体"/>
          <w:b w:val="0"/>
          <w:sz w:val="20"/>
        </w:rPr>
        <w:t>钱塘江大潮来时，浪潮犹如千万匹白色战马齐头并进，浩浩荡荡地飞奔而来；那声音如同山崩地裂。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8. 判断：这句话主要写潮来时的平静。（　　）（√ / ×）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9. 选择：加点写法主要表现潮的（　　）A. 颜色　B. 声势　C. 温度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10. 用自己的话说说「齐头并进」在文中的意思：________________________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C2410C"/>
          <w:sz w:val="16"/>
        </w:rPr>
        <w:t>□ 本题做错 → 记入错题档案（题号 / 类型 / 订正）</w:t>
      </w:r>
    </w:p>
    <w:p>
      <w:pPr>
        <w:spacing w:before="0" w:after="80" w:line="276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———————— 参考答案（做完再看） ————————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18"/>
        </w:rPr>
        <w:t>1. 繁星　模糊　霎时　2. 浪潮/朝阳；堤坝/提醒（合理即可）　3. cháo；zhāo；mèn　4. ②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18"/>
        </w:rPr>
        <w:t>5. 宋　苏轼；最是橙黄橘绿时　6. ①；②　7. 通顺且用上两个词即可　8. ×　9. B　10. 一起向前冲（意思对即可）</w:t>
      </w:r>
    </w:p>
    <w:p>
      <w:pPr>
        <w:spacing w:before="160" w:after="0" w:line="276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工作日迷你 · U1　错题 → mistakes/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