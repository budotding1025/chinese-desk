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第一单元 · 自然之美 · 第1课 观潮（精读）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cháo xī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jù shuō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dà dī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pàn wàng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zhú jiàn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hào hào dàng dàng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□　　（词语：4字）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shān bēng dì liè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□　　（词语：4字）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shà shí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huī fù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潮□　据□　堤□　阔□　盼□　滚□　顿□　逐□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渐□　堵□　犹□　崩□　震□　霎□　余□　恢□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潮（　　　）　朝（　　　）　　堤（　　　）　提（　　　）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盼（　　　）　扮（　　　）　　顿（　　　）　吨（　　　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四、课文片段默写（背诵要求）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C2410C"/>
          <w:sz w:val="18"/>
        </w:rPr>
        <w:t>背诵第3～4自然段（片段默写）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浪潮越来越近，犹如千万匹白色战马____________________，____________________地飞奔而来；那声音如同____________________，好像大地都被震得颤动起来。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u1l1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