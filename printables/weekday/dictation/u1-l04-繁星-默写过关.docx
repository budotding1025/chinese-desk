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第一单元 · 自然之美 · 第4课 繁星（略读）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fán xīng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mó hu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fēi wǔ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róu hé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mèng huàn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yáo yáo yù zhuì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□　　（词语：4字）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bàn míng bàn mèi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□　　（词语：4字）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昧□　坠□　怀□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昧（　　　）　妹（　　　）　　坠（　　　）　堕（　　　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四、本课提示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0"/>
        </w:rPr>
        <w:t>积累文中四字词语与优美句，考试常考看拼音写词语。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u1l4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