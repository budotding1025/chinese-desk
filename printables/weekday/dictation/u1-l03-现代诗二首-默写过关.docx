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第一单元 · 自然之美 · 第3课 现代诗二首（略读）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qiū wǎn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huā niú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四、本课提示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0"/>
        </w:rPr>
        <w:t>略读：感受诗句画面即可，重点仍落在本单元会写字与园地。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u1l3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