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4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工作日①默写过关 · 第三单元 · 观察与发现 · 第11课 蟋蟀的住宅（精读）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18"/>
        </w:rPr>
        <w:t>姓名：________　日期：________　用时：____分钟　□字词过关　□背诵过关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先做默写；全对或订正后再做「工作日②考点练习」。错题记入错题档案。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一、看拼音，写词语（田字格，写大些）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zhù zhái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dòng xué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shèn zhòng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róu ruò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二、会写字（每个字写正确、写工整）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宅□　穴□　栖□　隐□　柔□　弱□　搜□　索□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倾□　斜□　骤□　慎□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三、形近字组词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1"/>
        </w:rPr>
        <w:t>宅（　　　）　诧（　　　）　　慎（　　　）　填（　　　）</w:t>
      </w:r>
    </w:p>
    <w:p>
      <w:pPr>
        <w:spacing w:before="120" w:after="40" w:line="259" w:lineRule="auto"/>
      </w:pPr>
      <w:r>
        <w:rPr>
          <w:rFonts w:ascii="宋体" w:hAnsi="宋体" w:eastAsia="宋体"/>
          <w:b w:val="0"/>
          <w:color w:val="E85D04"/>
          <w:sz w:val="18"/>
        </w:rPr>
        <w:t>□ 默写过关（错≤2且已订正）→ 可做工作日②　　□ 未过关 → 明日重默错字</w:t>
      </w:r>
    </w:p>
    <w:p>
      <w:pPr>
        <w:spacing w:before="12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默写 · u3l11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