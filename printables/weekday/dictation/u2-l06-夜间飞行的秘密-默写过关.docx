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第二单元 · 提问与思考 · 第6课 夜间飞行的秘密（精读）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biān fú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chāo shēng bō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　（词语：3字）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zhàng ài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mǐn ruì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蝙□　蝠□　横□　竖□　绳□　子□　系□　蝇□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铃□　铛□　蚊□　子□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蝠（　　　）　福（　　　）　　绳（　　　）　蝇（　　　）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u2l6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