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59" w:lineRule="auto"/>
        <w:jc w:val="center"/>
      </w:pPr>
      <w:r>
        <w:rPr>
          <w:rFonts w:ascii="宋体" w:hAnsi="宋体" w:eastAsia="宋体"/>
          <w:b/>
          <w:color w:val="F4A261"/>
          <w:sz w:val="18"/>
        </w:rPr>
        <w:t>语文书桌 · Chinese Desk</w:t>
      </w:r>
    </w:p>
    <w:p>
      <w:pPr>
        <w:spacing w:before="0" w:after="40" w:line="259" w:lineRule="auto"/>
        <w:jc w:val="center"/>
      </w:pPr>
      <w:r>
        <w:rPr>
          <w:rFonts w:ascii="宋体" w:hAnsi="宋体" w:eastAsia="宋体"/>
          <w:b/>
          <w:color w:val="E85D04"/>
          <w:sz w:val="26"/>
        </w:rPr>
        <w:t>工作日①默写过关 · 第三单元 · 观察与发现 · 第10课 爬山虎的脚（精读）</w:t>
      </w:r>
    </w:p>
    <w:p>
      <w:pPr>
        <w:spacing w:before="0" w:after="60" w:line="259" w:lineRule="auto"/>
      </w:pPr>
      <w:r>
        <w:rPr>
          <w:rFonts w:ascii="宋体" w:hAnsi="宋体" w:eastAsia="宋体"/>
          <w:b w:val="0"/>
          <w:color w:val="1C1917"/>
          <w:sz w:val="18"/>
        </w:rPr>
        <w:t>姓名：________　日期：________　用时：____分钟　□字词过关　□背诵过关</w:t>
      </w:r>
    </w:p>
    <w:p>
      <w:pPr>
        <w:spacing w:before="0" w:after="80" w:line="259" w:lineRule="auto"/>
      </w:pPr>
      <w:r>
        <w:rPr>
          <w:rFonts w:ascii="宋体" w:hAnsi="宋体" w:eastAsia="宋体"/>
          <w:b w:val="0"/>
          <w:color w:val="C2410C"/>
          <w:sz w:val="16"/>
        </w:rPr>
        <w:t>先做默写；全对或订正后再做「工作日②考点练习」。错题记入错题档案。</w:t>
      </w:r>
    </w:p>
    <w:p>
      <w:pPr>
        <w:spacing w:before="80" w:after="60" w:line="259" w:lineRule="auto"/>
      </w:pPr>
      <w:r>
        <w:rPr>
          <w:rFonts w:ascii="宋体" w:hAnsi="宋体" w:eastAsia="宋体"/>
          <w:b/>
          <w:color w:val="E85D04"/>
          <w:sz w:val="22"/>
        </w:rPr>
        <w:t>一、看拼音，写词语（田字格，写大些）</w:t>
      </w:r>
    </w:p>
    <w:p>
      <w:pPr>
        <w:spacing w:before="0" w:after="0" w:line="259" w:lineRule="auto"/>
      </w:pPr>
      <w:r>
        <w:rPr>
          <w:rFonts w:ascii="宋体" w:hAnsi="宋体" w:eastAsia="宋体"/>
          <w:b w:val="0"/>
          <w:color w:val="1C1917"/>
          <w:sz w:val="18"/>
        </w:rPr>
        <w:t>guāng huá</w:t>
      </w:r>
    </w:p>
    <w:p>
      <w:pPr>
        <w:spacing w:before="0" w:after="120" w:line="259" w:lineRule="auto"/>
      </w:pPr>
      <w:r>
        <w:rPr>
          <w:rFonts w:ascii="宋体" w:hAnsi="宋体" w:eastAsia="宋体"/>
          <w:b w:val="0"/>
          <w:color w:val="1C1917"/>
          <w:sz w:val="28"/>
        </w:rPr>
        <w:t>□　□　　（词语：2字）</w:t>
      </w:r>
    </w:p>
    <w:p>
      <w:pPr>
        <w:spacing w:before="0" w:after="0" w:line="259" w:lineRule="auto"/>
      </w:pPr>
      <w:r>
        <w:rPr>
          <w:rFonts w:ascii="宋体" w:hAnsi="宋体" w:eastAsia="宋体"/>
          <w:b w:val="0"/>
          <w:color w:val="1C1917"/>
          <w:sz w:val="18"/>
        </w:rPr>
        <w:t>nèn lǜ</w:t>
      </w:r>
    </w:p>
    <w:p>
      <w:pPr>
        <w:spacing w:before="0" w:after="120" w:line="259" w:lineRule="auto"/>
      </w:pPr>
      <w:r>
        <w:rPr>
          <w:rFonts w:ascii="宋体" w:hAnsi="宋体" w:eastAsia="宋体"/>
          <w:b w:val="0"/>
          <w:color w:val="1C1917"/>
          <w:sz w:val="28"/>
        </w:rPr>
        <w:t>□　□　　（词语：2字）</w:t>
      </w:r>
    </w:p>
    <w:p>
      <w:pPr>
        <w:spacing w:before="0" w:after="0" w:line="259" w:lineRule="auto"/>
      </w:pPr>
      <w:r>
        <w:rPr>
          <w:rFonts w:ascii="宋体" w:hAnsi="宋体" w:eastAsia="宋体"/>
          <w:b w:val="0"/>
          <w:color w:val="1C1917"/>
          <w:sz w:val="18"/>
        </w:rPr>
        <w:t>pá shān hǔ</w:t>
      </w:r>
    </w:p>
    <w:p>
      <w:pPr>
        <w:spacing w:before="0" w:after="120" w:line="259" w:lineRule="auto"/>
      </w:pPr>
      <w:r>
        <w:rPr>
          <w:rFonts w:ascii="宋体" w:hAnsi="宋体" w:eastAsia="宋体"/>
          <w:b w:val="0"/>
          <w:color w:val="1C1917"/>
          <w:sz w:val="28"/>
        </w:rPr>
        <w:t>□　□　□　　（词语：3字）</w:t>
      </w:r>
    </w:p>
    <w:p>
      <w:pPr>
        <w:spacing w:before="0" w:after="0" w:line="259" w:lineRule="auto"/>
      </w:pPr>
      <w:r>
        <w:rPr>
          <w:rFonts w:ascii="宋体" w:hAnsi="宋体" w:eastAsia="宋体"/>
          <w:b w:val="0"/>
          <w:color w:val="1C1917"/>
          <w:sz w:val="18"/>
        </w:rPr>
        <w:t>jūn yún</w:t>
      </w:r>
    </w:p>
    <w:p>
      <w:pPr>
        <w:spacing w:before="0" w:after="120" w:line="259" w:lineRule="auto"/>
      </w:pPr>
      <w:r>
        <w:rPr>
          <w:rFonts w:ascii="宋体" w:hAnsi="宋体" w:eastAsia="宋体"/>
          <w:b w:val="0"/>
          <w:color w:val="1C1917"/>
          <w:sz w:val="28"/>
        </w:rPr>
        <w:t>□　□　　（词语：2字）</w:t>
      </w:r>
    </w:p>
    <w:p>
      <w:pPr>
        <w:spacing w:before="0" w:after="0" w:line="259" w:lineRule="auto"/>
      </w:pPr>
      <w:r>
        <w:rPr>
          <w:rFonts w:ascii="宋体" w:hAnsi="宋体" w:eastAsia="宋体"/>
          <w:b w:val="0"/>
          <w:color w:val="1C1917"/>
          <w:sz w:val="18"/>
        </w:rPr>
        <w:t>kòng xì</w:t>
      </w:r>
    </w:p>
    <w:p>
      <w:pPr>
        <w:spacing w:before="0" w:after="120" w:line="259" w:lineRule="auto"/>
      </w:pPr>
      <w:r>
        <w:rPr>
          <w:rFonts w:ascii="宋体" w:hAnsi="宋体" w:eastAsia="宋体"/>
          <w:b w:val="0"/>
          <w:color w:val="1C1917"/>
          <w:sz w:val="28"/>
        </w:rPr>
        <w:t>□　□　　（词语：2字）</w:t>
      </w:r>
    </w:p>
    <w:p>
      <w:pPr>
        <w:spacing w:before="0" w:after="0" w:line="259" w:lineRule="auto"/>
      </w:pPr>
      <w:r>
        <w:rPr>
          <w:rFonts w:ascii="宋体" w:hAnsi="宋体" w:eastAsia="宋体"/>
          <w:b w:val="0"/>
          <w:color w:val="1C1917"/>
          <w:sz w:val="18"/>
        </w:rPr>
        <w:t>yè bǐng</w:t>
      </w:r>
    </w:p>
    <w:p>
      <w:pPr>
        <w:spacing w:before="0" w:after="120" w:line="259" w:lineRule="auto"/>
      </w:pPr>
      <w:r>
        <w:rPr>
          <w:rFonts w:ascii="宋体" w:hAnsi="宋体" w:eastAsia="宋体"/>
          <w:b w:val="0"/>
          <w:color w:val="1C1917"/>
          <w:sz w:val="28"/>
        </w:rPr>
        <w:t>□　□　　（词语：2字）</w:t>
      </w:r>
    </w:p>
    <w:p>
      <w:pPr>
        <w:spacing w:before="80" w:after="60" w:line="259" w:lineRule="auto"/>
      </w:pPr>
      <w:r>
        <w:rPr>
          <w:rFonts w:ascii="宋体" w:hAnsi="宋体" w:eastAsia="宋体"/>
          <w:b/>
          <w:color w:val="E85D04"/>
          <w:sz w:val="22"/>
        </w:rPr>
        <w:t>二、会写字（每个字写正确、写工整）</w:t>
      </w:r>
    </w:p>
    <w:p>
      <w:pPr>
        <w:spacing w:before="0" w:after="160" w:line="259" w:lineRule="auto"/>
      </w:pPr>
      <w:r>
        <w:rPr>
          <w:rFonts w:ascii="宋体" w:hAnsi="宋体" w:eastAsia="宋体"/>
          <w:b w:val="0"/>
          <w:color w:val="1C1917"/>
          <w:sz w:val="28"/>
        </w:rPr>
        <w:t>虎□　操□　嫩□　顺□　均□　叶□　柄□　曲□</w:t>
      </w:r>
    </w:p>
    <w:p>
      <w:pPr>
        <w:spacing w:before="0" w:after="160" w:line="259" w:lineRule="auto"/>
      </w:pPr>
      <w:r>
        <w:rPr>
          <w:rFonts w:ascii="宋体" w:hAnsi="宋体" w:eastAsia="宋体"/>
          <w:b w:val="0"/>
          <w:color w:val="1C1917"/>
          <w:sz w:val="28"/>
        </w:rPr>
        <w:t>拐□　弯□　叠□　间□　隙□　空□　隙□</w:t>
      </w:r>
    </w:p>
    <w:p>
      <w:pPr>
        <w:spacing w:before="80" w:after="60" w:line="259" w:lineRule="auto"/>
      </w:pPr>
      <w:r>
        <w:rPr>
          <w:rFonts w:ascii="宋体" w:hAnsi="宋体" w:eastAsia="宋体"/>
          <w:b/>
          <w:color w:val="E85D04"/>
          <w:sz w:val="22"/>
        </w:rPr>
        <w:t>三、形近字组词</w:t>
      </w:r>
    </w:p>
    <w:p>
      <w:pPr>
        <w:spacing w:before="0" w:after="120" w:line="259" w:lineRule="auto"/>
      </w:pPr>
      <w:r>
        <w:rPr>
          <w:rFonts w:ascii="宋体" w:hAnsi="宋体" w:eastAsia="宋体"/>
          <w:b w:val="0"/>
          <w:color w:val="1C1917"/>
          <w:sz w:val="21"/>
        </w:rPr>
        <w:t>均（　　　）　钧（　　　）　　隙（　　　）　缝（　　　）</w:t>
      </w:r>
    </w:p>
    <w:p>
      <w:pPr>
        <w:spacing w:before="120" w:after="40" w:line="259" w:lineRule="auto"/>
      </w:pPr>
      <w:r>
        <w:rPr>
          <w:rFonts w:ascii="宋体" w:hAnsi="宋体" w:eastAsia="宋体"/>
          <w:b w:val="0"/>
          <w:color w:val="E85D04"/>
          <w:sz w:val="18"/>
        </w:rPr>
        <w:t>□ 默写过关（错≤2且已订正）→ 可做工作日②　　□ 未过关 → 明日重默错字</w:t>
      </w:r>
    </w:p>
    <w:p>
      <w:pPr>
        <w:spacing w:before="120" w:after="40" w:line="259" w:lineRule="auto"/>
        <w:jc w:val="center"/>
      </w:pPr>
      <w:r>
        <w:rPr>
          <w:rFonts w:ascii="宋体" w:hAnsi="宋体" w:eastAsia="宋体"/>
          <w:b w:val="0"/>
          <w:color w:val="F4A261"/>
          <w:sz w:val="16"/>
        </w:rPr>
        <w:t>语文书桌 · 默写 · u3l10</w:t>
      </w:r>
    </w:p>
    <w:sectPr w:rsidR="00FC693F" w:rsidRPr="0006063C" w:rsidSect="00034616">
      <w:pgSz w:w="11906" w:h="16838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40" w:line="259" w:lineRule="auto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