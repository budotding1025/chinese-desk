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第24课《延安，我把你追寻》·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第七单元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zhǎn xīn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huǒ kàng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zhào yào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学（　　　　）　　字（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「追寻延安」追寻的是什么？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参考：延安精神：艰苦奋斗、无私奉献等，不是追寻旧物本身。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第24课每日练习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