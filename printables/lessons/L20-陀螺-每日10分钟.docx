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第20课《陀螺》· 每日练习（约10分钟）</w:t>
      </w:r>
    </w:p>
    <w:p>
      <w:pPr>
        <w:spacing w:before="0" w:after="16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第六单元　|　A4　|　姓名：________　日期：________　用时：____分钟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一、字词听写（看拼音写字词）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89"/>
        <w:gridCol w:w="3289"/>
        <w:gridCol w:w="3289"/>
      </w:tblGrid>
      <w:tr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bīng dòng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wēi fēng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  <w:tc>
          <w:tcPr>
            <w:tcW w:type="dxa" w:w="3250"/>
            <w:tcBorders/>
          </w:tcPr>
          <w:p>
            <w:pPr>
              <w:spacing w:before="40" w:after="12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1C1917"/>
                <w:sz w:val="28"/>
              </w:rPr>
              <w:t>cháo xiào</w:t>
            </w:r>
          </w:p>
          <w:p>
            <w:pPr>
              <w:spacing w:before="0" w:after="80"/>
              <w:jc w:val="center"/>
              <w:pBdr>
                <w:bottom w:val="single" w:sz="18" w:space="10" w:color="000000"/>
              </w:pBdr>
            </w:pPr>
            <w:r>
              <w:rPr>
                <w:rFonts w:ascii="宋体" w:hAnsi="宋体" w:eastAsia="宋体"/>
                <w:b w:val="0"/>
                <w:color w:val="1C1917"/>
                <w:sz w:val="32"/>
              </w:rPr>
              <w:t xml:space="preserve">　　　　　</w:t>
            </w:r>
          </w:p>
        </w:tc>
      </w:tr>
    </w:tbl>
    <w:p>
      <w:pPr>
        <w:spacing w:before="0" w:after="240"/>
      </w:pP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二、组词练习（形近字）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嘲（　　　　）　　潮（　　　　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三、多音字辨认（参考单元测题型）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在正确读音下面画“√”。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8"/>
        </w:rPr>
        <w:t>嘲　（cháo　zhāo）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四、句型仿写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>「我」的陀螺后来怎样？明白了什么道理？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参考：其貌不扬却战胜了大陀螺；不要以貌取人，要看实力。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0" w:after="200" w:line="288" w:lineRule="auto"/>
      </w:pPr>
      <w:r>
        <w:rPr>
          <w:rFonts w:ascii="宋体" w:hAnsi="宋体" w:eastAsia="宋体"/>
          <w:b w:val="0"/>
          <w:color w:val="1C1917"/>
          <w:sz w:val="28"/>
        </w:rPr>
        <w:t>＿＿＿＿＿＿＿＿＿＿＿＿＿＿＿＿＿＿＿＿＿＿＿＿＿＿＿＿＿＿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□错题记入错题档案　　□已订正</w:t>
      </w:r>
    </w:p>
    <w:p>
      <w:pPr>
        <w:spacing w:before="120" w:after="60" w:line="288" w:lineRule="auto"/>
        <w:jc w:val="center"/>
      </w:pPr>
      <w:r>
        <w:rPr>
          <w:rFonts w:ascii="宋体" w:hAnsi="宋体" w:eastAsia="宋体"/>
          <w:b w:val="0"/>
          <w:color w:val="F4A261"/>
          <w:sz w:val="18"/>
        </w:rPr>
        <w:t>第20课每日练习 · 约10分钟 · 有背诵另做默写单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