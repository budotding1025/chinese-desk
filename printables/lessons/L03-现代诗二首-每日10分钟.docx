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第3课《现代诗二首》·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第一单元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qiū wǎn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guī cháo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huā niú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cǎo dì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巢（　　　　）　　剿（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仿照诗句，用一个比喻写傍晚或小动物（1～2 句）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例：晚霞像一匹散开的红绸，轻轻盖在河面上。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第3课每日练习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