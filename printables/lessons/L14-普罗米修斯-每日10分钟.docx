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第14课《普罗米修斯》·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第四单元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chéng fá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zào fú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huǒ zhǒng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惩（　　　　）　　澄（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种　（zhǒng　zhòng）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普罗米修斯为什么盗火？后来怎样了？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参考：为人类带来火种与文明；被钉在高加索山遭受惩罚，仍不屈服。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第14课每日练习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