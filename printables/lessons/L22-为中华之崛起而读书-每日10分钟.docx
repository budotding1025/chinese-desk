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第22课《为中华之崛起而读书》·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第七单元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zū jiè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yào wǔ yáng wēi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xiōng táng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耀（　　　　）　　曜（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（本课多音较少）给加点字注音：曲折____　慎重____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周恩来为什么立下「为中华之崛起而读书」的志向？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参考：在租界看到中国人受欺凌，立志振兴中华。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第22课每日练习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