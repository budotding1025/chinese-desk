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第4课《繁星》·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第一单元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fán xīng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mó hu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fēi wǔ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róu hé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mèng huàn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二、成语练习（看拼音写 + 选词填空）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yáo yáo yù zhuì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bàn míng bàn mèi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mì mì má má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　　</w:t>
            </w:r>
          </w:p>
        </w:tc>
        <w:tc>
          <w:tcPr>
            <w:tcW w:type="dxa" w:w="4876"/>
            <w:tcBorders/>
          </w:tcPr>
          <w:p>
            <w:pPr>
              <w:spacing w:before="40" w:after="120" w:line="240" w:lineRule="auto"/>
              <w:jc w:val="center"/>
            </w:pPr>
            <w:r/>
          </w:p>
        </w:tc>
      </w:tr>
    </w:tbl>
    <w:p>
      <w:pPr>
        <w:spacing w:before="0" w:after="240"/>
      </w:pP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选一个成语造句：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形近组词：昧（　　）妹（　　）　坠（　　）堕（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模糊　（mó　mú）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选出读音有误的一项，把错的字音改正：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1.萤火虫（yíng）　2.半明半昧（mèi）　3.霎时（chà）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有误：第____项，应读________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用上「渐渐地……我好像……」写夜空或雨景一句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例：渐渐地我的眼睛模糊了，我好像看见无数萤火虫在飞舞。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第4课每日练习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