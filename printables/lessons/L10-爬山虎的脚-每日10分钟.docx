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第10课《爬山虎的脚》· 每日练习（约10分钟）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第三单元　|　A4　|　姓名：________　日期：________　用时：____分钟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一、字词听写（看拼音写字词）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20"/>
        </w:rPr>
        <w:t>guāng huá　　nèn lǜ　　pá shān hǔ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　　________　　________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20"/>
        </w:rPr>
        <w:t>jūn yún　　kòng xì　　yè bǐng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　　________　　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二、组词练习（形近字）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2"/>
        </w:rPr>
        <w:t>均（　　　　）　　钧（　　　　）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2"/>
        </w:rPr>
        <w:t>隙（　　　　）　　狭（　　　　）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三、多音字辨认（参考单元测题型）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C2410C"/>
          <w:sz w:val="18"/>
        </w:rPr>
        <w:t>在正确读音下面画“√”。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2"/>
        </w:rPr>
        <w:t>曲折　（qǔ　qū）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2"/>
        </w:rPr>
        <w:t>空隙　（kòng　kōng）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2"/>
        </w:rPr>
        <w:t>投降　（jiàng　xiáng）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2"/>
        </w:rPr>
        <w:t>降低　（jiàng　xiáng）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C2410C"/>
          <w:sz w:val="18"/>
        </w:rPr>
        <w:t>选出读音有误的一项，把错的字音改正：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1"/>
        </w:rPr>
        <w:t>1.痕迹（jì）　2.触角（jiǎo）　　有误：第____项，应读________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四、句型仿写</w:t>
      </w:r>
    </w:p>
    <w:p>
      <w:pPr>
        <w:spacing w:before="0" w:after="40" w:line="252" w:lineRule="auto"/>
      </w:pPr>
      <w:r>
        <w:rPr>
          <w:rFonts w:ascii="宋体" w:hAnsi="宋体" w:eastAsia="宋体"/>
          <w:b w:val="0"/>
          <w:color w:val="1C1917"/>
          <w:sz w:val="21"/>
        </w:rPr>
        <w:t>观察仿写：像「细丝」「小逗号」那样，用比喻写一种植物的一部分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C2410C"/>
          <w:sz w:val="18"/>
        </w:rPr>
        <w:t>例：新长的叶子像一把把撑开的小绿伞。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80" w:after="40" w:line="252" w:lineRule="auto"/>
      </w:pPr>
      <w:r>
        <w:rPr>
          <w:rFonts w:ascii="宋体" w:hAnsi="宋体" w:eastAsia="宋体"/>
          <w:b w:val="0"/>
          <w:color w:val="C2410C"/>
          <w:sz w:val="16"/>
        </w:rPr>
        <w:t>□错题记入错题档案　　□已订正</w:t>
      </w:r>
    </w:p>
    <w:p>
      <w:pPr>
        <w:spacing w:before="80" w:after="40" w:line="252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第10课每日练习 · 约10分钟 · 有背诵另做默写单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