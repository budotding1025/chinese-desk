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第13课《精卫填海》·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第四单元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jīng wèi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xián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tián hǎi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衔（　　　　）　　街（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精卫为什么要填海？表现了怎样的精神？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参考：被海水淹没后决心填平东海；坚韧不拔、不畏困难。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第13课每日练习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