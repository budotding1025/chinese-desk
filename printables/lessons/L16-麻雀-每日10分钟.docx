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第16课《麻雀》·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第五单元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xiù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lèng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zhěng jiù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拯（　　　　）　　丞（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嗅　（xiù　chòu）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老麻雀为什么会扑下来？表现了什么？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参考：为了保护小麻雀，不顾自身安危；母爱的伟大。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第16课每日练习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