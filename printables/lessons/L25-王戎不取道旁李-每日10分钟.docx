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第25课《王戎不取道旁李》·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第八单元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dào lù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lǐ zi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yuán gù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缘（　　　　）　　绿（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4"/>
        </w:rPr>
        <w:t>（本课多音较少）给加点字注音：曲折____　慎重____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王戎为什么不取道旁李？说明他怎样？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参考：路边李子若好吃早被人摘光；善于观察、推理。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第25课每日练习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