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第9课《爬山虎的脚》· 每日练习（约10–15分钟）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第三单元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一、字词听写（看拼音写，最多9个）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guāng huá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nèn lǜ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pá shān hǔ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jūn yún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kòng xì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yè bǐng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0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二、形近组词（最多3组）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均（　　　　）　　钧（　　　　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隙（　　　　）　　狭（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三、多音字（最多3个，正确读音下画√）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曲折　（qǔ　qū）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空隙　（kòng　kōng）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投降　（jiàng　xiáng）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四、句型仿写（写1句即可）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观察仿写：像「细丝」「小逗号」那样，用比喻写一种植物的一部分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22"/>
        </w:rPr>
        <w:t>例：新长的叶子像一把把撑开的小绿伞。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第9课 · 约10–15分钟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