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第17课《爬天都峰》· 每日练习（约10分钟）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第五单元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一、字词听写（看拼音写字词）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pān zhe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shí jí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jū rán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4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二、组词练习（形近字）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攀（　　　　）　　樊（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三、多音字辨认（参考单元测题型）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4"/>
        </w:rPr>
        <w:t>（本课多音较少）给加点字注音：曲折____　慎重____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「我」和老爷爷是怎样爬上天都峰的？说明了什么？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参考：互相鼓励、一起爬上去；勇于挑战、善于从别人身上汲取力量。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第17课每日练习 · 约10分钟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