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黑体" w:hAnsi="黑体" w:eastAsia="黑体"/>
          <w:b/>
          <w:color w:val="1C1917"/>
          <w:sz w:val="30"/>
        </w:rPr>
        <w:t>语文·四上·第二单元练习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学校：____________　班级：________　姓名：____________　成绩：________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一、看拼音，写词语。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color w:val="1C1917"/>
          <w:sz w:val="21"/>
        </w:rPr>
        <w:t>当</w:t>
      </w:r>
    </w:p>
    <w:p>
      <w:pPr>
        <w:spacing w:before="20" w:after="20" w:line="240" w:lineRule="auto"/>
      </w:pPr>
      <w:r>
        <w:rPr>
          <w:rFonts w:ascii="Times New Roman" w:hAnsi="Times New Roman" w:eastAsia="宋体"/>
          <w:b w:val="0"/>
          <w:color w:val="1C1917"/>
          <w:sz w:val="20"/>
        </w:rPr>
        <w:t>shēn fèn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464" w:hRule="atLeast"/>
        </w:trPr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</w:tr>
    </w:tbl>
    <w:p>
      <w:pPr>
        <w:spacing w:before="0" w:after="60"/>
      </w:pPr>
    </w:p>
    <w:p>
      <w:pPr>
        <w:spacing w:before="20" w:after="20" w:line="240" w:lineRule="auto"/>
      </w:pPr>
      <w:r>
        <w:rPr>
          <w:rFonts w:ascii="Times New Roman" w:hAnsi="Times New Roman" w:eastAsia="宋体"/>
          <w:b w:val="0"/>
          <w:color w:val="1C1917"/>
          <w:sz w:val="20"/>
        </w:rPr>
        <w:t>jiē xiǎo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464" w:hRule="atLeast"/>
        </w:trPr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</w:tr>
    </w:tbl>
    <w:p>
      <w:pPr>
        <w:spacing w:before="0" w:after="60"/>
      </w:pPr>
    </w:p>
    <w:p>
      <w:pPr>
        <w:spacing w:before="0" w:after="20" w:line="276" w:lineRule="auto"/>
      </w:pPr>
      <w:r>
        <w:rPr>
          <w:rFonts w:ascii="宋体" w:hAnsi="宋体" w:eastAsia="宋体"/>
          <w:b w:val="0"/>
          <w:color w:val="1C1917"/>
          <w:sz w:val="21"/>
        </w:rPr>
        <w:t>的那一刻，众人</w:t>
      </w:r>
    </w:p>
    <w:p>
      <w:pPr>
        <w:spacing w:before="20" w:after="20" w:line="240" w:lineRule="auto"/>
      </w:pPr>
      <w:r>
        <w:rPr>
          <w:rFonts w:ascii="Times New Roman" w:hAnsi="Times New Roman" w:eastAsia="宋体"/>
          <w:b w:val="0"/>
          <w:color w:val="1C1917"/>
          <w:sz w:val="20"/>
        </w:rPr>
        <w:t>zhù shì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464" w:hRule="atLeast"/>
        </w:trPr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</w:tr>
    </w:tbl>
    <w:p>
      <w:pPr>
        <w:spacing w:before="0" w:after="60"/>
      </w:pPr>
    </w:p>
    <w:p>
      <w:pPr>
        <w:spacing w:before="0" w:after="20" w:line="276" w:lineRule="auto"/>
      </w:pPr>
      <w:r>
        <w:rPr>
          <w:rFonts w:ascii="宋体" w:hAnsi="宋体" w:eastAsia="宋体"/>
          <w:b w:val="0"/>
          <w:color w:val="1C1917"/>
          <w:sz w:val="21"/>
        </w:rPr>
        <w:t>着他的双眼，过往的汗水</w:t>
      </w:r>
    </w:p>
    <w:p>
      <w:pPr>
        <w:spacing w:before="20" w:after="20" w:line="240" w:lineRule="auto"/>
      </w:pPr>
      <w:r>
        <w:rPr>
          <w:rFonts w:ascii="Times New Roman" w:hAnsi="Times New Roman" w:eastAsia="宋体"/>
          <w:b w:val="0"/>
          <w:color w:val="1C1917"/>
          <w:sz w:val="20"/>
        </w:rPr>
        <w:t>dí què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464" w:hRule="atLeast"/>
        </w:trPr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</w:tr>
    </w:tbl>
    <w:p>
      <w:pPr>
        <w:spacing w:before="0" w:after="60"/>
      </w:pPr>
    </w:p>
    <w:p>
      <w:pPr>
        <w:spacing w:before="0" w:after="20" w:line="276" w:lineRule="auto"/>
      </w:pPr>
      <w:r>
        <w:rPr>
          <w:rFonts w:ascii="宋体" w:hAnsi="宋体" w:eastAsia="宋体"/>
          <w:b w:val="0"/>
          <w:color w:val="1C1917"/>
          <w:sz w:val="21"/>
        </w:rPr>
        <w:t>没有白费，他最终用实力</w:t>
      </w:r>
    </w:p>
    <w:p>
      <w:pPr>
        <w:spacing w:before="20" w:after="20" w:line="240" w:lineRule="auto"/>
      </w:pPr>
      <w:r>
        <w:rPr>
          <w:rFonts w:ascii="Times New Roman" w:hAnsi="Times New Roman" w:eastAsia="宋体"/>
          <w:b w:val="0"/>
          <w:color w:val="1C1917"/>
          <w:sz w:val="20"/>
        </w:rPr>
        <w:t>zhèng míng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464" w:hRule="atLeast"/>
        </w:trPr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</w:tr>
    </w:tbl>
    <w:p>
      <w:pPr>
        <w:spacing w:before="0" w:after="60"/>
      </w:pP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1"/>
        </w:rPr>
        <w:t>了所有的坚持都终有回报。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二、在加点字的正确读音下面画“√”。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囚 犯（qiú　qiū）　　蝙 蝠（biān　biǎn）　　避 开（bì　pì）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荧 屏（yín　yíng）　　一溜 烟（liū　liù）　　嚷 嚷（rāng　rǎng）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三、选字组词。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纲　冈　　提（　　）　　井（　　）山　　（　　）要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末　沫　　泡（　　）　　（　　）尾　　飞（　　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即　既　　（　　）使　　（　　）然　　立（　　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具　俱　　（　　）体　　（　　）乐部　　万事（　　）备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四、照样子，改写句子。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0"/>
        </w:rPr>
        <w:t>1. 原句：那条狗高兴、紧张、发怒的时候都叫。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0"/>
        </w:rPr>
        <w:t xml:space="preserve">　　改写：那条狗高兴的时候叫，紧张的时候叫，发怒的时候也叫。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0"/>
        </w:rPr>
        <w:t xml:space="preserve">　　原句：那盏灯晴天、阴天、雨天的时候都亮着。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color w:val="1C1917"/>
          <w:sz w:val="20"/>
        </w:rPr>
        <w:t xml:space="preserve">　　改写：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1C1917"/>
          <w:sz w:val="24"/>
        </w:rPr>
        <w:t>＿＿＿＿＿＿＿＿＿＿＿＿＿＿＿＿＿＿＿＿＿＿＿＿＿＿＿＿＿＿＿＿</w:t>
      </w:r>
    </w:p>
    <w:p>
      <w:pPr>
        <w:spacing w:before="120" w:after="0" w:line="276" w:lineRule="auto"/>
        <w:jc w:val="center"/>
      </w:pPr>
      <w:r>
        <w:rPr>
          <w:rFonts w:ascii="宋体" w:hAnsi="宋体" w:eastAsia="宋体"/>
          <w:b w:val="0"/>
          <w:color w:val="1C1917"/>
          <w:sz w:val="16"/>
        </w:rPr>
        <w:t>语文·四上·第二单元　第 1 页（共 4 页）</w:t>
      </w:r>
    </w:p>
    <w:p>
      <w:r>
        <w:br w:type="page"/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0"/>
        </w:rPr>
        <w:t>2. 原句：人类呼风唤雨。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0"/>
        </w:rPr>
        <w:t xml:space="preserve">　　改写：是谁呼风唤雨呢？当然是人类。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0"/>
        </w:rPr>
        <w:t xml:space="preserve">　　原句：妈妈把家里打扫得干干净净。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color w:val="1C1917"/>
          <w:sz w:val="20"/>
        </w:rPr>
        <w:t xml:space="preserve">　　改写：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1C1917"/>
          <w:sz w:val="24"/>
        </w:rPr>
        <w:t>＿＿＿＿＿＿＿＿＿＿＿＿＿＿＿＿＿＿＿＿＿＿＿＿＿＿＿＿＿＿＿＿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五、根据所学内容填空。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0"/>
        </w:rPr>
        <w:t>从韩愈的“____________________，孰能无惑”和王充的“智能之士，____________________，____________________”这两句话中，我们明白了，学习中遇到问题很正常，要敢于通过提问进行学习，像《中庸》中说的那样，努力做到“博____之，审____之，慎____之，明____之，笃____之”，因为提问能给我们的成长带来帮助，正如方以智所说“善疑者，不疑________疑，而疑________疑”。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六、阅读短文，回答问题。</w:t>
      </w:r>
    </w:p>
    <w:p>
      <w:pPr>
        <w:spacing w:before="0" w:after="60" w:line="276" w:lineRule="auto"/>
      </w:pPr>
      <w:r>
        <w:rPr>
          <w:rFonts w:ascii="宋体" w:hAnsi="宋体" w:eastAsia="宋体"/>
          <w:b/>
          <w:color w:val="1C1917"/>
          <w:sz w:val="21"/>
        </w:rPr>
        <w:t>（一）对流雨</w:t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0"/>
        </w:rPr>
        <w:t>①在夏日午后，人们常常经历这样的天气：一开始是烈日高照，让人感到十分闷热。后来，几朵乌云飘了过来，笼罩着大地，凉风随之袭来，并且风速较快。路上行人匆忙赶路，小贩们忙于收摊，家庭主妇则赶紧将晾晒的衣服收进屋。一会儿，倾盆大雨从天而降，有时候还伴有电闪雷鸣。雨一般下的时间不长，雨过便天晴。这种炎热夏季和热带地区常见的雷阵雨，就属于对流雨。</w:t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0"/>
        </w:rPr>
        <w:t>②“对流”指的是空气的上下垂直流动。简单来说，夏天日照强、气温高，地面水分被迅速蒸发，地面近处的大量空气受热膨胀向上升，到高空遇到冷空气，水汽就冷却凝结成雨从天而降，这就形成了对流雨。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18"/>
        </w:rPr>
        <w:t>（根据相关内容改写）</w:t>
      </w:r>
    </w:p>
    <w:p>
      <w:pPr>
        <w:spacing w:before="120" w:after="0" w:line="276" w:lineRule="auto"/>
        <w:jc w:val="center"/>
      </w:pPr>
      <w:r>
        <w:rPr>
          <w:rFonts w:ascii="宋体" w:hAnsi="宋体" w:eastAsia="宋体"/>
          <w:b w:val="0"/>
          <w:color w:val="1C1917"/>
          <w:sz w:val="16"/>
        </w:rPr>
        <w:t>语文·四上·第二单元　第 2 页（共 4 页）</w:t>
      </w:r>
    </w:p>
    <w:p>
      <w:r>
        <w:br w:type="page"/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1. 联系短文内容和生活实际，想想加点词语的意思，试着写下来。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 xml:space="preserve">　　笼罩：________________________________________________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2. 对流雨是怎样形成的？在文中用“____”画下来。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3. 试着从不同角度提出自己的问题，并分类写下来。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 xml:space="preserve">　　针对内容提出的问题：________________________________？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 xml:space="preserve">　　针对写法提出的问题：________________________________？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 xml:space="preserve">　　联系生活实际提出的问题：____________________________？</w:t>
      </w:r>
    </w:p>
    <w:p>
      <w:pPr>
        <w:spacing w:before="120" w:after="60" w:line="276" w:lineRule="auto"/>
      </w:pPr>
      <w:r>
        <w:rPr>
          <w:rFonts w:ascii="宋体" w:hAnsi="宋体" w:eastAsia="宋体"/>
          <w:b/>
          <w:color w:val="1C1917"/>
          <w:sz w:val="21"/>
        </w:rPr>
        <w:t>（二）纸上谈兵</w:t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0"/>
        </w:rPr>
        <w:t>①赵国名将赵奢的儿子赵括自幼爱学兵法，谈起用兵之道，口若悬河，自以为天下无敌，不把任何人放在眼里。</w:t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0"/>
        </w:rPr>
        <w:t>②后来秦国大举攻打赵国，赵国老将廉颇奉命驻守长平，他坚守营寨，拒不出战。秦军久攻不下，就使出反间计，派人到赵国散布谣言：秦军根本不怕廉颇，只怕赵括做大将。赵王听信了流言，叫人把赵括找来，问他能不能打败秦军。赵括说：“秦国的大将白起比较难对付，但是王龁（hé）没有什么了不起的，只能当廉颇的对手。要是换上我，打败他轻而易举。”赵王听了很高兴，就拜赵括为大将，去（接替　托管）廉颇。这个决定遭到了蔺相如的反对，可是赵王听不进去蔺相如的劝告。</w:t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0"/>
        </w:rPr>
        <w:t>③赵括的母亲也给赵王上书，不赞成赵王派她儿子去换廉颇。赵王把她召了来，问她原因。赵母说：“他父亲临终时再三（嘱托　嘱咐）我说，‘赵括这孩子把用兵打仗看作儿戏似的，派不上用场。将来大王不用他还好，如果用他为大将的话，只怕赵军断送在他手里。’所以我请求大王千万别让他当大将。”赵王说：“你不要管了，我已经决定了。”</w:t>
      </w:r>
    </w:p>
    <w:p>
      <w:pPr>
        <w:spacing w:before="120" w:after="0" w:line="276" w:lineRule="auto"/>
        <w:jc w:val="center"/>
      </w:pPr>
      <w:r>
        <w:rPr>
          <w:rFonts w:ascii="宋体" w:hAnsi="宋体" w:eastAsia="宋体"/>
          <w:b w:val="0"/>
          <w:color w:val="1C1917"/>
          <w:sz w:val="16"/>
        </w:rPr>
        <w:t>语文·四上·第二单元　第 3 页（共 4 页）</w:t>
      </w:r>
    </w:p>
    <w:p>
      <w:r>
        <w:br w:type="page"/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0"/>
        </w:rPr>
        <w:t>④赵括替换廉颇的消息传到秦国，秦国知道反间计成功了，就秘密派白起代替王龁为上将军，去指挥秦军。白起到长平后，布置好埋伏，故意打了几个败仗。赵括不知是计，带兵拼命追击秦军。白起把赵军引到（预先　预备）埋伏好的地区，把赵括的兵马围在当中，无计可施的赵括带兵向外突围，被秦军乱箭射死。</w:t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0"/>
        </w:rPr>
        <w:t>⑤40万赵军，全部葬送在纸上谈兵的主帅赵括手里。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18"/>
        </w:rPr>
        <w:t>（选自《中华上下五千年》，有改动）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1. 用“\”画掉文中括号里不恰当的词语。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2. 从文中找到与释义相同的词语，写在括号里。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 xml:space="preserve">　　（1）说话像瀑布流泻一样滔滔不绝，形容能言善辩。（　　　　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 xml:space="preserve">　　（2）没有计谋可以施展，指想不出对策，没有任何办法。（　　　　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 xml:space="preserve">　　（3）在文字上谈用兵策略，比喻不联系实际情况，空发议论。（　　　　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3. 文中的赵括给你留下了怎样的印象？把理由写下来。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1C1917"/>
          <w:sz w:val="24"/>
        </w:rPr>
        <w:t>＿＿＿＿＿＿＿＿＿＿＿＿＿＿＿＿＿＿＿＿＿＿＿＿＿＿＿＿＿＿＿＿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1C1917"/>
          <w:sz w:val="24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4. 试着从不同角度提出问题，把你认为值得思考的一个问题写下来，并尝试解答。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 xml:space="preserve">　　值得思考的问题：________________________________________？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 xml:space="preserve">　　尝试解答：________________________________________________。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七、习作。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0"/>
        </w:rPr>
        <w:t>我们身边有很多熟悉的人：家人、朋友、老师、邻居……他们身上都有自己的特点。请你选择其中一个人，用一个印象深刻的事例，写出他（她）与众不同的特点。要求：语句通顺，事例具体。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120" w:after="0" w:line="276" w:lineRule="auto"/>
        <w:jc w:val="center"/>
      </w:pPr>
      <w:r>
        <w:rPr>
          <w:rFonts w:ascii="宋体" w:hAnsi="宋体" w:eastAsia="宋体"/>
          <w:b w:val="0"/>
          <w:color w:val="1C1917"/>
          <w:sz w:val="16"/>
        </w:rPr>
        <w:t>语文·四上·第二单元　第 4 页（共 4 页）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