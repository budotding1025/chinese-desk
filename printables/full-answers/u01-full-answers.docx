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第一单元完整摸底卷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一、看拼音写词语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繁星；模糊；飞舞；柔和；梦幻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二、读音有误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1.③（萤火虫 yíng）　2.②（霎时 shà）　3.无（均正确；若③印成 qiāo 则选③）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三、错别字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1.蜜→密　2.近→进　3.浙→渐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四、填空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第六笔：横；“外围”选②（四周；周围）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五、词语补充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①细②无③云④悄⑤私⑥欲；1.①②④⑤；2.画面描写通顺即可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六、片段描写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用上加点时间词、通顺即可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七、古诗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宋　苏轼　（②）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八、阅读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（一）1.②淡紫色、①文雅　2.画：却也能为一个可怜的蚂蚁遮阳　3.小花；善良/坚强等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（二）1.③北戴河日出　2.非常广阔、没有边际　3.画面想象通顺即可　4.兴奋/赞美等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九、习作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略（地点清楚、特别之处与推荐理由）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