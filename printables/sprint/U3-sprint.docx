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20" w:line="288" w:lineRule="auto"/>
        <w:jc w:val="center"/>
      </w:pPr>
      <w:r>
        <w:rPr>
          <w:rFonts w:ascii="宋体" w:hAnsi="宋体" w:eastAsia="宋体"/>
          <w:b/>
          <w:color w:val="E85D04"/>
          <w:sz w:val="28"/>
        </w:rPr>
        <w:t>第三单元冲刺（可打印 · 约20–25分钟）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　班级：________　姓名：________　成绩：________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16"/>
        </w:rPr>
        <w:t>测前冲刺：先做本卷 → 对答案 → 错题入档 → 只补漏洞。完整摸底卷见 printables/full/。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一、字词：光滑、嫩绿、爬山虎、均匀、空隙、住宅、慎重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0"/>
        </w:rPr>
        <w:t>请默写本单元易错词语（每词写一遍）：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二、多音：降 xiáng/jiàng、曲 qǔ/qū、茎 jīng；错别字：痕迹、平坦、触角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0"/>
        </w:rPr>
        <w:t>在正确读音下画√ / 选字填空（可另纸）：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三、诗句：题西林壁、秋雨俗语；「缘」=因为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0"/>
        </w:rPr>
        <w:t>默写区：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四、观察仿写 + 短阅读「潜伏」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80" w:after="60" w:line="288" w:lineRule="auto"/>
      </w:pPr>
      <w:r>
        <w:rPr>
          <w:rFonts w:ascii="宋体" w:hAnsi="宋体" w:eastAsia="宋体"/>
          <w:b w:val="0"/>
          <w:color w:val="C2410C"/>
          <w:sz w:val="18"/>
        </w:rPr>
        <w:t>□错题已入档　□园地已过关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