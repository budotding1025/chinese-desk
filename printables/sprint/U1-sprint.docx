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第一单元冲刺（可打印 · 约20–25分钟）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0"/>
        </w:rPr>
        <w:t>学校：________　班级：________　姓名：________　成绩：________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16"/>
        </w:rPr>
        <w:t>测前冲刺：先做本卷 → 对答案 → 错题入档 → 只补漏洞。完整摸底卷见 printables/full/。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一、看拼音写词语（本单元）：繁星、模糊、浩浩荡荡、山崩地裂、鹅卵石、逐渐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0"/>
        </w:rPr>
        <w:t>请默写本单元易错词语（每词写一遍）：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二、多音/错读：观潮（cháo）朝阳（zhāo）；霎时不作 chà；萤火虫不作 yín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0"/>
        </w:rPr>
        <w:t>在正确读音下画√ / 选字填空（可另纸）：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三、园地：默写《鹿柴》或《赠刘景文》名句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0"/>
        </w:rPr>
        <w:t>默写区：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四、仿写：忽然……过了一会儿……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五、短阅读：潮来声势句 → 判断/选择/一句说好处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80" w:after="60" w:line="288" w:lineRule="auto"/>
      </w:pPr>
      <w:r>
        <w:rPr>
          <w:rFonts w:ascii="宋体" w:hAnsi="宋体" w:eastAsia="宋体"/>
          <w:b w:val="0"/>
          <w:color w:val="C2410C"/>
          <w:sz w:val="18"/>
        </w:rPr>
        <w:t>□错题已入档　□园地已过关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