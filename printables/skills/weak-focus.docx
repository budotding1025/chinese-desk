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薄弱加练 · 读音 / 形近 / 成语 / 的地得 / 抓大意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约15分钟　|　A4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一、易错读音（在正确读音上画√）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先看字，再读一遍，最后画。只练声调、易混声母。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囚犯　　qíu　　qiú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蝙蝠　　biān　　biǎn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3. 避开　　bì　　pì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4. 一溜烟　liū　　liù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5. 荧屏　　yín　　yíng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6"/>
        </w:rPr>
        <w:t>6. 嚷嚷　　rāng　　rǎng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二、形近字组词（每组各组一个词）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纲（　　　　）　冈（　　　　）　　末（　　　　）　沫（　　　　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即（　　　　）　既（　　　　）　　具（　　　　）　俱（　　　　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2"/>
        </w:rPr>
        <w:t>选填：提____、井____山、____要　/　泡____、____尾　/　____使、____然　/　____体、____乐部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三、成语积累（根据意思写，四个字一个不能少）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说话像瀑布一样滔滔不绝：________________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想不出一点办法：________________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3. 空谈理论，不联系实际：________________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4. 选一个填空：他讲起故事来____________，同学们听得入了迷。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四、的 / 地 / 得（填空，并在括号里选用法）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用法提示：「的」后面多是人/事物；「地」后面多是动作；「得」前面是动作，后面说得怎么样。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红红____太阳升起来了。（修饰后面的事物 / 修饰动作 / 补充结果）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他高兴____跑进教室。（修饰后面的事物 / 修饰动作 / 补充结果）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4"/>
        </w:rPr>
        <w:t>3. 这道题他做____很快。（修饰后面的事物 / 修饰动作 / 补充结果）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4. 我觉____这本书很有意思。（写「得」）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五、阅读：用三步抓大意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方法：①写了谁/什么　②做了什么（按顺序）　③结果或道理是什么。用一两句话连起来。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夏日午后，天先是又热又闷。后来乌云压过来，风突然大了，人们赶着收衣服。一会儿倾盆大雨从天而降，还伴随着电闪雷鸣。雨很快停了，天又晴了。这种雨就是对流雨。</w:t>
      </w:r>
    </w:p>
    <w:p>
      <w:pPr>
        <w:spacing w:before="0" w:after="100" w:line="288" w:lineRule="auto"/>
      </w:pPr>
      <w:r>
        <w:rPr>
          <w:rFonts w:ascii="宋体" w:hAnsi="宋体" w:eastAsia="宋体"/>
          <w:b w:val="0"/>
          <w:color w:val="1C1917"/>
          <w:sz w:val="24"/>
        </w:rPr>
        <w:t>① 谁/什么：________________________________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② 经过（先……再……最后……）：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③ 大意（连成1～2句）：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